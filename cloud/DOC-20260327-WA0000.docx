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C15F" w14:textId="00483CF3" w:rsidR="00E22BFD" w:rsidRDefault="00000000">
      <w:pPr>
        <w:pStyle w:val="Title"/>
      </w:pPr>
      <w:r>
        <w:t xml:space="preserve">Azure Virtual Machine (VM) Creation </w:t>
      </w:r>
    </w:p>
    <w:p w14:paraId="6150147B" w14:textId="77777777" w:rsidR="00E22BFD" w:rsidRDefault="00000000">
      <w:pPr>
        <w:pStyle w:val="Heading1"/>
      </w:pPr>
      <w:r>
        <w:t>1. Introduction</w:t>
      </w:r>
    </w:p>
    <w:p w14:paraId="582E8AA6" w14:textId="77777777" w:rsidR="00E22BFD" w:rsidRDefault="00000000">
      <w:r>
        <w:t>This document describes the steps followed to create a Virtual Machine (VM) in Microsoft Azure. Azure Virtual Machines allow users to run applications and services in the cloud.</w:t>
      </w:r>
    </w:p>
    <w:p w14:paraId="0C89E597" w14:textId="77777777" w:rsidR="00E22BFD" w:rsidRDefault="00000000">
      <w:pPr>
        <w:pStyle w:val="Heading1"/>
      </w:pPr>
      <w:r>
        <w:t>2. Prerequisites</w:t>
      </w:r>
    </w:p>
    <w:p w14:paraId="213978D2" w14:textId="77777777" w:rsidR="00E22BFD" w:rsidRDefault="00000000">
      <w:r>
        <w:t>- Azure account</w:t>
      </w:r>
      <w:r>
        <w:br/>
        <w:t>- Access to Azure Portal</w:t>
      </w:r>
      <w:r>
        <w:br/>
        <w:t>- Basic knowledge of cloud computing</w:t>
      </w:r>
    </w:p>
    <w:p w14:paraId="34DCD526" w14:textId="77777777" w:rsidR="00E22BFD" w:rsidRDefault="00000000">
      <w:pPr>
        <w:pStyle w:val="Heading1"/>
      </w:pPr>
      <w:r>
        <w:t>3. Steps to Create VM in Azure</w:t>
      </w:r>
    </w:p>
    <w:p w14:paraId="16E9E9E0" w14:textId="77777777" w:rsidR="00E22BFD" w:rsidRDefault="00000000">
      <w:r>
        <w:t>Login to Azure Portal.</w:t>
      </w:r>
    </w:p>
    <w:p w14:paraId="26BDEC66" w14:textId="77777777" w:rsidR="00E22BFD" w:rsidRDefault="00000000">
      <w:r>
        <w:t>Click on 'Create a resource'.</w:t>
      </w:r>
    </w:p>
    <w:p w14:paraId="5F22DD78" w14:textId="77777777" w:rsidR="00E22BFD" w:rsidRDefault="00000000">
      <w:r>
        <w:t>Select 'Virtual Machine'.</w:t>
      </w:r>
    </w:p>
    <w:p w14:paraId="57972B52" w14:textId="77777777" w:rsidR="00E22BFD" w:rsidRDefault="00000000">
      <w:r>
        <w:t>Choose subscription and resource group.</w:t>
      </w:r>
    </w:p>
    <w:p w14:paraId="5D65C3C0" w14:textId="77777777" w:rsidR="00E22BFD" w:rsidRDefault="00000000">
      <w:r>
        <w:t>Enter VM name and select region.</w:t>
      </w:r>
    </w:p>
    <w:p w14:paraId="24138A39" w14:textId="77777777" w:rsidR="00E22BFD" w:rsidRDefault="00000000">
      <w:r>
        <w:t>Choose image (e.g., Ubuntu/Windows).</w:t>
      </w:r>
    </w:p>
    <w:p w14:paraId="1CAA6EA5" w14:textId="77777777" w:rsidR="00E22BFD" w:rsidRDefault="00000000">
      <w:r>
        <w:t>Select VM size based on requirements.</w:t>
      </w:r>
    </w:p>
    <w:p w14:paraId="516383C9" w14:textId="77777777" w:rsidR="00E22BFD" w:rsidRDefault="00000000">
      <w:r>
        <w:t>Configure authentication (username/password or SSH key).</w:t>
      </w:r>
    </w:p>
    <w:p w14:paraId="71C399AC" w14:textId="77777777" w:rsidR="00E22BFD" w:rsidRDefault="00000000">
      <w:r>
        <w:t>Configure inbound ports (e.g., SSH - 22, HTTP - 80).</w:t>
      </w:r>
    </w:p>
    <w:p w14:paraId="77EB4BA6" w14:textId="77777777" w:rsidR="00E22BFD" w:rsidRDefault="00000000">
      <w:r>
        <w:t>Review and create the VM.</w:t>
      </w:r>
    </w:p>
    <w:p w14:paraId="18C21C5D" w14:textId="77777777" w:rsidR="00E22BFD" w:rsidRDefault="00000000">
      <w:r>
        <w:t>Wait for deployment to complete.</w:t>
      </w:r>
    </w:p>
    <w:p w14:paraId="69C6D567" w14:textId="77777777" w:rsidR="00E22BFD" w:rsidRDefault="00000000">
      <w:pPr>
        <w:pStyle w:val="Heading1"/>
      </w:pPr>
      <w:r>
        <w:t>4. Post Deployment Steps</w:t>
      </w:r>
    </w:p>
    <w:p w14:paraId="0BF5C469" w14:textId="77777777" w:rsidR="00E22BFD" w:rsidRDefault="00000000">
      <w:r>
        <w:t>- Connect to VM using SSH or RDP.</w:t>
      </w:r>
      <w:r>
        <w:br/>
        <w:t>- Install required software.</w:t>
      </w:r>
      <w:r>
        <w:br/>
        <w:t>- Configure applications.</w:t>
      </w:r>
    </w:p>
    <w:p w14:paraId="6E7CAA83" w14:textId="77777777" w:rsidR="00E22BFD" w:rsidRDefault="00000000">
      <w:pPr>
        <w:pStyle w:val="Heading1"/>
      </w:pPr>
      <w:r>
        <w:lastRenderedPageBreak/>
        <w:t>5. Conclusion</w:t>
      </w:r>
    </w:p>
    <w:p w14:paraId="3FA65089" w14:textId="77777777" w:rsidR="00E22BFD" w:rsidRDefault="00000000">
      <w:r>
        <w:t>The Azure VM was successfully created and is ready for use. It can be used for hosting applications, testing environments, or data processing tasks.</w:t>
      </w:r>
    </w:p>
    <w:p w14:paraId="261E9580" w14:textId="77777777" w:rsidR="00ED10F3" w:rsidRDefault="00ED10F3"/>
    <w:p w14:paraId="61EE376D" w14:textId="77777777" w:rsidR="00ED10F3" w:rsidRDefault="00ED10F3"/>
    <w:p w14:paraId="1697CDE1" w14:textId="6254E630" w:rsidR="00ED10F3" w:rsidRDefault="00ED10F3">
      <w:r>
        <w:rPr>
          <w:noProof/>
        </w:rPr>
        <w:drawing>
          <wp:inline distT="0" distB="0" distL="0" distR="0" wp14:anchorId="30FC5E17" wp14:editId="229D7AA6">
            <wp:extent cx="5486400" cy="2882900"/>
            <wp:effectExtent l="0" t="0" r="0" b="0"/>
            <wp:docPr id="17263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F31D" w14:textId="77777777" w:rsidR="00ED10F3" w:rsidRDefault="00ED10F3"/>
    <w:p w14:paraId="47916791" w14:textId="77777777" w:rsidR="00ED10F3" w:rsidRDefault="00ED10F3"/>
    <w:p w14:paraId="7C58D710" w14:textId="399558E9" w:rsidR="00ED10F3" w:rsidRDefault="00ED10F3">
      <w:r>
        <w:rPr>
          <w:noProof/>
        </w:rPr>
        <w:drawing>
          <wp:inline distT="0" distB="0" distL="0" distR="0" wp14:anchorId="7495137A" wp14:editId="3200B5A8">
            <wp:extent cx="5486400" cy="3140075"/>
            <wp:effectExtent l="0" t="0" r="0" b="3175"/>
            <wp:docPr id="173876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6E6D" w14:textId="64488F44" w:rsidR="00ED10F3" w:rsidRDefault="00ED10F3">
      <w:r>
        <w:rPr>
          <w:noProof/>
        </w:rPr>
        <w:lastRenderedPageBreak/>
        <w:drawing>
          <wp:inline distT="0" distB="0" distL="0" distR="0" wp14:anchorId="037E45A4" wp14:editId="592B9FA7">
            <wp:extent cx="5486400" cy="3009265"/>
            <wp:effectExtent l="0" t="0" r="0" b="635"/>
            <wp:docPr id="734558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EEA1" w14:textId="77777777" w:rsidR="00ED10F3" w:rsidRDefault="00ED10F3"/>
    <w:p w14:paraId="4050DC41" w14:textId="77777777" w:rsidR="00ED10F3" w:rsidRDefault="00ED10F3"/>
    <w:p w14:paraId="2485D538" w14:textId="0697FEE2" w:rsidR="00ED10F3" w:rsidRDefault="00ED10F3">
      <w:r>
        <w:rPr>
          <w:noProof/>
        </w:rPr>
        <w:drawing>
          <wp:inline distT="0" distB="0" distL="0" distR="0" wp14:anchorId="13AD1FC9" wp14:editId="6140737C">
            <wp:extent cx="5486400" cy="2642870"/>
            <wp:effectExtent l="0" t="0" r="0" b="5080"/>
            <wp:docPr id="760110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3006" w14:textId="77777777" w:rsidR="00ED10F3" w:rsidRDefault="00ED10F3"/>
    <w:p w14:paraId="5ECCE7A6" w14:textId="77777777" w:rsidR="00ED10F3" w:rsidRDefault="00ED10F3"/>
    <w:p w14:paraId="21F73549" w14:textId="3ACF4593" w:rsidR="00ED10F3" w:rsidRDefault="00ED10F3">
      <w:r>
        <w:rPr>
          <w:noProof/>
        </w:rPr>
        <w:lastRenderedPageBreak/>
        <w:drawing>
          <wp:inline distT="0" distB="0" distL="0" distR="0" wp14:anchorId="32AFA4DE" wp14:editId="775657D2">
            <wp:extent cx="5486400" cy="3663315"/>
            <wp:effectExtent l="0" t="0" r="0" b="0"/>
            <wp:docPr id="146583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84A9" w14:textId="77777777" w:rsidR="00ED10F3" w:rsidRDefault="00ED10F3"/>
    <w:p w14:paraId="59F94D31" w14:textId="77777777" w:rsidR="00ED10F3" w:rsidRDefault="00ED10F3"/>
    <w:p w14:paraId="17C4B6D4" w14:textId="1B2B46EF" w:rsidR="00ED10F3" w:rsidRDefault="00ED10F3">
      <w:r>
        <w:rPr>
          <w:noProof/>
        </w:rPr>
        <w:lastRenderedPageBreak/>
        <w:drawing>
          <wp:inline distT="0" distB="0" distL="0" distR="0" wp14:anchorId="1B484581" wp14:editId="235FB10D">
            <wp:extent cx="5486400" cy="3872865"/>
            <wp:effectExtent l="0" t="0" r="0" b="0"/>
            <wp:docPr id="1759276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FB64" w14:textId="77777777" w:rsidR="00ED10F3" w:rsidRDefault="00ED10F3"/>
    <w:p w14:paraId="5EDA366F" w14:textId="77777777" w:rsidR="00ED10F3" w:rsidRDefault="00ED10F3"/>
    <w:p w14:paraId="346337E9" w14:textId="3D094703" w:rsidR="00ED10F3" w:rsidRDefault="00ED10F3">
      <w:r>
        <w:rPr>
          <w:noProof/>
        </w:rPr>
        <w:lastRenderedPageBreak/>
        <w:drawing>
          <wp:inline distT="0" distB="0" distL="0" distR="0" wp14:anchorId="4AC4EF0C" wp14:editId="62BA7ED3">
            <wp:extent cx="5486400" cy="4583430"/>
            <wp:effectExtent l="0" t="0" r="0" b="7620"/>
            <wp:docPr id="12888023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A977" w14:textId="77777777" w:rsidR="00ED10F3" w:rsidRDefault="00ED10F3"/>
    <w:p w14:paraId="7E931F49" w14:textId="04BC1A8B" w:rsidR="00ED10F3" w:rsidRDefault="00ED10F3">
      <w:r>
        <w:rPr>
          <w:noProof/>
        </w:rPr>
        <w:drawing>
          <wp:inline distT="0" distB="0" distL="0" distR="0" wp14:anchorId="1C3D51E4" wp14:editId="246EDABD">
            <wp:extent cx="5486400" cy="2586355"/>
            <wp:effectExtent l="0" t="0" r="0" b="4445"/>
            <wp:docPr id="165522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10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340592">
    <w:abstractNumId w:val="8"/>
  </w:num>
  <w:num w:numId="2" w16cid:durableId="662859934">
    <w:abstractNumId w:val="6"/>
  </w:num>
  <w:num w:numId="3" w16cid:durableId="1926960784">
    <w:abstractNumId w:val="5"/>
  </w:num>
  <w:num w:numId="4" w16cid:durableId="304743845">
    <w:abstractNumId w:val="4"/>
  </w:num>
  <w:num w:numId="5" w16cid:durableId="660356950">
    <w:abstractNumId w:val="7"/>
  </w:num>
  <w:num w:numId="6" w16cid:durableId="1616910960">
    <w:abstractNumId w:val="3"/>
  </w:num>
  <w:num w:numId="7" w16cid:durableId="112944223">
    <w:abstractNumId w:val="2"/>
  </w:num>
  <w:num w:numId="8" w16cid:durableId="649555770">
    <w:abstractNumId w:val="1"/>
  </w:num>
  <w:num w:numId="9" w16cid:durableId="30115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B47"/>
    <w:rsid w:val="00802824"/>
    <w:rsid w:val="009C3EE6"/>
    <w:rsid w:val="00AA1D8D"/>
    <w:rsid w:val="00B47730"/>
    <w:rsid w:val="00CB0664"/>
    <w:rsid w:val="00E22BFD"/>
    <w:rsid w:val="00ED1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2DF00"/>
  <w14:defaultImageDpi w14:val="300"/>
  <w15:docId w15:val="{9CB6D6C4-CAFA-4B70-AE94-0A8ED89A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166</Words>
  <Characters>893</Characters>
  <Application>Microsoft Office Word</Application>
  <DocSecurity>0</DocSecurity>
  <Lines>27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Anvesh Sai Pippariwar(UST,IN)</cp:lastModifiedBy>
  <cp:revision>2</cp:revision>
  <dcterms:created xsi:type="dcterms:W3CDTF">2026-03-27T08:56:00Z</dcterms:created>
  <dcterms:modified xsi:type="dcterms:W3CDTF">2026-03-27T08:56:00Z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2026-03-27T08:55:44Z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0084960c-244b-4444-aa21-f478db001041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